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FFFFFF"/>
          <w:insideV w:val="single" w:sz="4" w:space="0" w:color="000000"/>
        </w:tblBorders>
      </w:tblPr>
      <w:tblGrid>
        <w:gridCol w:w="4320"/>
        <w:gridCol w:w="4320"/>
      </w:tblGrid>
      <w:tr>
        <w:trPr>
          <w:trHeight w:hRule="exact" w:val="360"/>
        </w:trPr>
        <w:tc>
          <w:tcPr>
            <w:tcW w:type="dxa" w:w="4320"/>
            <w:tcW w:type="dxa" w:w="144"/>
            <w:tcBorders>
              <w:top w:val="single" w:sz="4" w:space="0" w:color="FFFFFF"/>
            </w:tcBorders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>v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d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s</w:t>
            </w:r>
            <w:r>
              <w:rPr>
                <w:rFonts w:ascii="Consolas" w:hAnsi="Consolas" w:eastAsia="Consolas"/>
                <w:sz w:val="20"/>
              </w:rPr>
              <w:t>h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w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s</w:t>
            </w:r>
            <w:r>
              <w:rPr>
                <w:rFonts w:ascii="Consolas" w:hAnsi="Consolas" w:eastAsia="Consolas"/>
                <w:sz w:val="20"/>
              </w:rPr>
              <w:t>u</w:t>
            </w:r>
            <w:r>
              <w:rPr>
                <w:rFonts w:ascii="Consolas" w:hAnsi="Consolas" w:eastAsia="Consolas"/>
                <w:sz w:val="20"/>
              </w:rPr>
              <w:t>l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(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p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s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a</w:t>
            </w:r>
            <w:r>
              <w:rPr>
                <w:rFonts w:ascii="Consolas" w:hAnsi="Consolas" w:eastAsia="Consolas"/>
                <w:sz w:val="20"/>
              </w:rPr>
              <w:t>l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c</w:t>
            </w:r>
            <w:r>
              <w:rPr>
                <w:rFonts w:ascii="Consolas" w:hAnsi="Consolas" w:eastAsia="Consolas"/>
                <w:sz w:val="20"/>
              </w:rPr>
              <w:t>h</w:t>
            </w:r>
            <w:r>
              <w:rPr>
                <w:rFonts w:ascii="Consolas" w:hAnsi="Consolas" w:eastAsia="Consolas"/>
                <w:sz w:val="20"/>
              </w:rPr>
              <w:t>a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m</w:t>
            </w:r>
            <w:r>
              <w:rPr>
                <w:rFonts w:ascii="Consolas" w:hAnsi="Consolas" w:eastAsia="Consolas"/>
                <w:sz w:val="20"/>
              </w:rPr>
              <w:t>[</w:t>
            </w:r>
            <w:r>
              <w:rPr>
                <w:rFonts w:ascii="Consolas" w:hAnsi="Consolas" w:eastAsia="Consolas"/>
                <w:sz w:val="20"/>
              </w:rPr>
              <w:t>]</w:t>
            </w:r>
            <w:r>
              <w:rPr>
                <w:rFonts w:ascii="Consolas" w:hAnsi="Consolas" w:eastAsia="Consolas"/>
                <w:sz w:val="20"/>
              </w:rPr>
              <w:t>)</w:t>
            </w:r>
            <w:r>
              <w:rPr>
                <w:rFonts w:ascii="Consolas" w:hAnsi="Consolas" w:eastAsia="Consolas"/>
                <w:sz w:val="20"/>
              </w:rPr>
              <w:t>;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m</w:t>
            </w:r>
            <w:r>
              <w:rPr>
                <w:rFonts w:ascii="Consolas" w:hAnsi="Consolas" w:eastAsia="Consolas"/>
                <w:sz w:val="20"/>
              </w:rPr>
              <w:t>a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(</w:t>
            </w:r>
            <w:r>
              <w:rPr>
                <w:rFonts w:ascii="Consolas" w:hAnsi="Consolas" w:eastAsia="Consolas"/>
                <w:sz w:val="20"/>
              </w:rPr>
              <w:t>v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d</w:t>
            </w:r>
            <w:r>
              <w:rPr>
                <w:rFonts w:ascii="Consolas" w:hAnsi="Consolas" w:eastAsia="Consolas"/>
                <w:sz w:val="20"/>
              </w:rPr>
              <w:t>)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{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d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s</w:t>
            </w:r>
            <w:r>
              <w:rPr>
                <w:rFonts w:ascii="Consolas" w:hAnsi="Consolas" w:eastAsia="Consolas"/>
                <w:sz w:val="20"/>
              </w:rPr>
              <w:t>[</w:t>
            </w:r>
            <w:r>
              <w:rPr>
                <w:rFonts w:ascii="Consolas" w:hAnsi="Consolas" w:eastAsia="Consolas"/>
                <w:sz w:val="20"/>
              </w:rPr>
              <w:t>3</w:t>
            </w:r>
            <w:r>
              <w:rPr>
                <w:rFonts w:ascii="Consolas" w:hAnsi="Consolas" w:eastAsia="Consolas"/>
                <w:sz w:val="20"/>
              </w:rPr>
              <w:t>]</w:t>
            </w:r>
            <w:r>
              <w:rPr>
                <w:rFonts w:ascii="Consolas" w:hAnsi="Consolas" w:eastAsia="Consolas"/>
                <w:sz w:val="20"/>
              </w:rPr>
              <w:t>[</w:t>
            </w:r>
            <w:r>
              <w:rPr>
                <w:rFonts w:ascii="Consolas" w:hAnsi="Consolas" w:eastAsia="Consolas"/>
                <w:sz w:val="20"/>
              </w:rPr>
              <w:t>4</w:t>
            </w:r>
            <w:r>
              <w:rPr>
                <w:rFonts w:ascii="Consolas" w:hAnsi="Consolas" w:eastAsia="Consolas"/>
                <w:sz w:val="20"/>
              </w:rPr>
              <w:t>]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=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{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{</w:t>
            </w:r>
            <w:r>
              <w:rPr>
                <w:rFonts w:ascii="Consolas" w:hAnsi="Consolas" w:eastAsia="Consolas"/>
                <w:sz w:val="20"/>
              </w:rPr>
              <w:t>2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1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1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}</w:t>
            </w:r>
            <w:r>
              <w:rPr>
                <w:rFonts w:ascii="Consolas" w:hAnsi="Consolas" w:eastAsia="Consolas"/>
                <w:sz w:val="20"/>
              </w:rPr>
              <w:t>,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{</w:t>
            </w:r>
            <w:r>
              <w:rPr>
                <w:rFonts w:ascii="Consolas" w:hAnsi="Consolas" w:eastAsia="Consolas"/>
                <w:sz w:val="20"/>
              </w:rPr>
              <w:t>1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2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2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1</w:t>
            </w:r>
            <w:r>
              <w:rPr>
                <w:rFonts w:ascii="Consolas" w:hAnsi="Consolas" w:eastAsia="Consolas"/>
                <w:sz w:val="20"/>
              </w:rPr>
              <w:t>}</w:t>
            </w:r>
            <w:r>
              <w:rPr>
                <w:rFonts w:ascii="Consolas" w:hAnsi="Consolas" w:eastAsia="Consolas"/>
                <w:sz w:val="20"/>
              </w:rPr>
              <w:t>,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{</w:t>
            </w:r>
            <w:r>
              <w:rPr>
                <w:rFonts w:ascii="Consolas" w:hAnsi="Consolas" w:eastAsia="Consolas"/>
                <w:sz w:val="20"/>
              </w:rPr>
              <w:t>3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2</w:t>
            </w:r>
            <w:r>
              <w:rPr>
                <w:rFonts w:ascii="Consolas" w:hAnsi="Consolas" w:eastAsia="Consolas"/>
                <w:sz w:val="20"/>
              </w:rPr>
              <w:t>}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}</w:t>
            </w:r>
            <w:r>
              <w:rPr>
                <w:rFonts w:ascii="Consolas" w:hAnsi="Consolas" w:eastAsia="Consolas"/>
                <w:sz w:val="20"/>
              </w:rPr>
              <w:t>;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p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c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s</w:t>
            </w:r>
            <w:r>
              <w:rPr>
                <w:rFonts w:ascii="Consolas" w:hAnsi="Consolas" w:eastAsia="Consolas"/>
                <w:sz w:val="20"/>
              </w:rPr>
              <w:t>[</w:t>
            </w:r>
            <w:r>
              <w:rPr>
                <w:rFonts w:ascii="Consolas" w:hAnsi="Consolas" w:eastAsia="Consolas"/>
                <w:sz w:val="20"/>
              </w:rPr>
              <w:t>4</w:t>
            </w:r>
            <w:r>
              <w:rPr>
                <w:rFonts w:ascii="Consolas" w:hAnsi="Consolas" w:eastAsia="Consolas"/>
                <w:sz w:val="20"/>
              </w:rPr>
              <w:t>]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=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{</w:t>
            </w:r>
            <w:r>
              <w:rPr>
                <w:rFonts w:ascii="Consolas" w:hAnsi="Consolas" w:eastAsia="Consolas"/>
                <w:sz w:val="20"/>
              </w:rPr>
              <w:t>5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2</w:t>
            </w:r>
            <w:r>
              <w:rPr>
                <w:rFonts w:ascii="Consolas" w:hAnsi="Consolas" w:eastAsia="Consolas"/>
                <w:sz w:val="20"/>
              </w:rPr>
              <w:t>5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3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4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}</w:t>
            </w:r>
            <w:r>
              <w:rPr>
                <w:rFonts w:ascii="Consolas" w:hAnsi="Consolas" w:eastAsia="Consolas"/>
                <w:sz w:val="20"/>
              </w:rPr>
              <w:t>;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c</w:t>
            </w:r>
            <w:r>
              <w:rPr>
                <w:rFonts w:ascii="Consolas" w:hAnsi="Consolas" w:eastAsia="Consolas"/>
                <w:sz w:val="20"/>
              </w:rPr>
              <w:t>h</w:t>
            </w:r>
            <w:r>
              <w:rPr>
                <w:rFonts w:ascii="Consolas" w:hAnsi="Consolas" w:eastAsia="Consolas"/>
                <w:sz w:val="20"/>
              </w:rPr>
              <w:t>a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m</w:t>
            </w:r>
            <w:r>
              <w:rPr>
                <w:rFonts w:ascii="Consolas" w:hAnsi="Consolas" w:eastAsia="Consolas"/>
                <w:sz w:val="20"/>
              </w:rPr>
              <w:t>s</w:t>
            </w:r>
            <w:r>
              <w:rPr>
                <w:rFonts w:ascii="Consolas" w:hAnsi="Consolas" w:eastAsia="Consolas"/>
                <w:sz w:val="20"/>
              </w:rPr>
              <w:t>[</w:t>
            </w:r>
            <w:r>
              <w:rPr>
                <w:rFonts w:ascii="Consolas" w:hAnsi="Consolas" w:eastAsia="Consolas"/>
                <w:sz w:val="20"/>
              </w:rPr>
              <w:t>4</w:t>
            </w:r>
            <w:r>
              <w:rPr>
                <w:rFonts w:ascii="Consolas" w:hAnsi="Consolas" w:eastAsia="Consolas"/>
                <w:sz w:val="20"/>
              </w:rPr>
              <w:t>]</w:t>
            </w:r>
            <w:r>
              <w:rPr>
                <w:rFonts w:ascii="Consolas" w:hAnsi="Consolas" w:eastAsia="Consolas"/>
                <w:sz w:val="20"/>
              </w:rPr>
              <w:t>[</w:t>
            </w:r>
            <w:r>
              <w:rPr>
                <w:rFonts w:ascii="Consolas" w:hAnsi="Consolas" w:eastAsia="Consolas"/>
                <w:sz w:val="20"/>
              </w:rPr>
              <w:t>1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]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=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{</w:t>
            </w:r>
            <w:r>
              <w:rPr>
                <w:rFonts w:ascii="Consolas" w:hAnsi="Consolas" w:eastAsia="Consolas"/>
                <w:sz w:val="20"/>
              </w:rPr>
              <w:t>"</w:t>
            </w:r>
            <w:r>
              <w:rPr>
                <w:rFonts w:ascii="Consolas" w:hAnsi="Consolas" w:eastAsia="Consolas"/>
                <w:sz w:val="20"/>
              </w:rPr>
              <w:t>パ</w:t>
            </w:r>
            <w:r>
              <w:rPr>
                <w:rFonts w:ascii="Consolas" w:hAnsi="Consolas" w:eastAsia="Consolas"/>
                <w:sz w:val="20"/>
              </w:rPr>
              <w:t>ン</w:t>
            </w:r>
            <w:r>
              <w:rPr>
                <w:rFonts w:ascii="Consolas" w:hAnsi="Consolas" w:eastAsia="Consolas"/>
                <w:sz w:val="20"/>
              </w:rPr>
              <w:t>"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"</w:t>
            </w:r>
            <w:r>
              <w:rPr>
                <w:rFonts w:ascii="Consolas" w:hAnsi="Consolas" w:eastAsia="Consolas"/>
                <w:sz w:val="20"/>
              </w:rPr>
              <w:t>飲</w:t>
            </w:r>
            <w:r>
              <w:rPr>
                <w:rFonts w:ascii="Consolas" w:hAnsi="Consolas" w:eastAsia="Consolas"/>
                <w:sz w:val="20"/>
              </w:rPr>
              <w:t>み</w:t>
            </w:r>
            <w:r>
              <w:rPr>
                <w:rFonts w:ascii="Consolas" w:hAnsi="Consolas" w:eastAsia="Consolas"/>
                <w:sz w:val="20"/>
              </w:rPr>
              <w:t>物</w:t>
            </w:r>
            <w:r>
              <w:rPr>
                <w:rFonts w:ascii="Consolas" w:hAnsi="Consolas" w:eastAsia="Consolas"/>
                <w:sz w:val="20"/>
              </w:rPr>
              <w:t>"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"</w:t>
            </w:r>
            <w:r>
              <w:rPr>
                <w:rFonts w:ascii="Consolas" w:hAnsi="Consolas" w:eastAsia="Consolas"/>
                <w:sz w:val="20"/>
              </w:rPr>
              <w:t>弁</w:t>
            </w:r>
            <w:r>
              <w:rPr>
                <w:rFonts w:ascii="Consolas" w:hAnsi="Consolas" w:eastAsia="Consolas"/>
                <w:sz w:val="20"/>
              </w:rPr>
              <w:t>当</w:t>
            </w:r>
            <w:r>
              <w:rPr>
                <w:rFonts w:ascii="Consolas" w:hAnsi="Consolas" w:eastAsia="Consolas"/>
                <w:sz w:val="20"/>
              </w:rPr>
              <w:t>"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"</w:t>
            </w:r>
            <w:r>
              <w:rPr>
                <w:rFonts w:ascii="Consolas" w:hAnsi="Consolas" w:eastAsia="Consolas"/>
                <w:sz w:val="20"/>
              </w:rPr>
              <w:t>お</w:t>
            </w:r>
            <w:r>
              <w:rPr>
                <w:rFonts w:ascii="Consolas" w:hAnsi="Consolas" w:eastAsia="Consolas"/>
                <w:sz w:val="20"/>
              </w:rPr>
              <w:t>菓</w:t>
            </w:r>
            <w:r>
              <w:rPr>
                <w:rFonts w:ascii="Consolas" w:hAnsi="Consolas" w:eastAsia="Consolas"/>
                <w:sz w:val="20"/>
              </w:rPr>
              <w:t>子</w:t>
            </w:r>
            <w:r>
              <w:rPr>
                <w:rFonts w:ascii="Consolas" w:hAnsi="Consolas" w:eastAsia="Consolas"/>
                <w:sz w:val="20"/>
              </w:rPr>
              <w:t>"</w:t>
            </w:r>
            <w:r>
              <w:rPr>
                <w:rFonts w:ascii="Consolas" w:hAnsi="Consolas" w:eastAsia="Consolas"/>
                <w:sz w:val="20"/>
              </w:rPr>
              <w:t>}</w:t>
            </w:r>
            <w:r>
              <w:rPr>
                <w:rFonts w:ascii="Consolas" w:hAnsi="Consolas" w:eastAsia="Consolas"/>
                <w:sz w:val="20"/>
              </w:rPr>
              <w:t>;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f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(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=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;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&lt;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3</w:t>
            </w:r>
            <w:r>
              <w:rPr>
                <w:rFonts w:ascii="Consolas" w:hAnsi="Consolas" w:eastAsia="Consolas"/>
                <w:sz w:val="20"/>
              </w:rPr>
              <w:t>;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+</w:t>
            </w:r>
            <w:r>
              <w:rPr>
                <w:rFonts w:ascii="Consolas" w:hAnsi="Consolas" w:eastAsia="Consolas"/>
                <w:sz w:val="20"/>
              </w:rPr>
              <w:t>+</w:t>
            </w:r>
            <w:r>
              <w:rPr>
                <w:rFonts w:ascii="Consolas" w:hAnsi="Consolas" w:eastAsia="Consolas"/>
                <w:sz w:val="20"/>
              </w:rPr>
              <w:t>)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{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a</w:t>
            </w:r>
            <w:r>
              <w:rPr>
                <w:rFonts w:ascii="Consolas" w:hAnsi="Consolas" w:eastAsia="Consolas"/>
                <w:sz w:val="20"/>
              </w:rPr>
              <w:t>l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=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c</w:t>
            </w:r>
            <w:r>
              <w:rPr>
                <w:rFonts w:ascii="Consolas" w:hAnsi="Consolas" w:eastAsia="Consolas"/>
                <w:sz w:val="20"/>
              </w:rPr>
              <w:t>a</w:t>
            </w:r>
            <w:r>
              <w:rPr>
                <w:rFonts w:ascii="Consolas" w:hAnsi="Consolas" w:eastAsia="Consolas"/>
                <w:sz w:val="20"/>
              </w:rPr>
              <w:t>l</w:t>
            </w:r>
            <w:r>
              <w:rPr>
                <w:rFonts w:ascii="Consolas" w:hAnsi="Consolas" w:eastAsia="Consolas"/>
                <w:sz w:val="20"/>
              </w:rPr>
              <w:t>c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a</w:t>
            </w:r>
            <w:r>
              <w:rPr>
                <w:rFonts w:ascii="Consolas" w:hAnsi="Consolas" w:eastAsia="Consolas"/>
                <w:sz w:val="20"/>
              </w:rPr>
              <w:t>l</w:t>
            </w:r>
            <w:r>
              <w:rPr>
                <w:rFonts w:ascii="Consolas" w:hAnsi="Consolas" w:eastAsia="Consolas"/>
                <w:sz w:val="20"/>
              </w:rPr>
              <w:t>(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d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s</w:t>
            </w:r>
            <w:r>
              <w:rPr>
                <w:rFonts w:ascii="Consolas" w:hAnsi="Consolas" w:eastAsia="Consolas"/>
                <w:sz w:val="20"/>
              </w:rPr>
              <w:t>[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]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p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c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s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4</w:t>
            </w:r>
            <w:r>
              <w:rPr>
                <w:rFonts w:ascii="Consolas" w:hAnsi="Consolas" w:eastAsia="Consolas"/>
                <w:sz w:val="20"/>
              </w:rPr>
              <w:t>)</w:t>
            </w:r>
            <w:r>
              <w:rPr>
                <w:rFonts w:ascii="Consolas" w:hAnsi="Consolas" w:eastAsia="Consolas"/>
                <w:sz w:val="20"/>
              </w:rPr>
              <w:t>;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m</w:t>
            </w:r>
            <w:r>
              <w:rPr>
                <w:rFonts w:ascii="Consolas" w:hAnsi="Consolas" w:eastAsia="Consolas"/>
                <w:sz w:val="20"/>
              </w:rPr>
              <w:t>a</w:t>
            </w:r>
            <w:r>
              <w:rPr>
                <w:rFonts w:ascii="Consolas" w:hAnsi="Consolas" w:eastAsia="Consolas"/>
                <w:sz w:val="20"/>
              </w:rPr>
              <w:t>x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d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x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=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f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d</w:t>
            </w:r>
            <w:r>
              <w:rPr>
                <w:rFonts w:ascii="Consolas" w:hAnsi="Consolas" w:eastAsia="Consolas"/>
                <w:sz w:val="20"/>
              </w:rPr>
              <w:t>M</w:t>
            </w:r>
            <w:r>
              <w:rPr>
                <w:rFonts w:ascii="Consolas" w:hAnsi="Consolas" w:eastAsia="Consolas"/>
                <w:sz w:val="20"/>
              </w:rPr>
              <w:t>a</w:t>
            </w:r>
            <w:r>
              <w:rPr>
                <w:rFonts w:ascii="Consolas" w:hAnsi="Consolas" w:eastAsia="Consolas"/>
                <w:sz w:val="20"/>
              </w:rPr>
              <w:t>x</w:t>
            </w:r>
            <w:r>
              <w:rPr>
                <w:rFonts w:ascii="Consolas" w:hAnsi="Consolas" w:eastAsia="Consolas"/>
                <w:sz w:val="20"/>
              </w:rPr>
              <w:t>Q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y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>d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x</w:t>
            </w:r>
            <w:r>
              <w:rPr>
                <w:rFonts w:ascii="Consolas" w:hAnsi="Consolas" w:eastAsia="Consolas"/>
                <w:sz w:val="20"/>
              </w:rPr>
              <w:t>(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d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s</w:t>
            </w:r>
            <w:r>
              <w:rPr>
                <w:rFonts w:ascii="Consolas" w:hAnsi="Consolas" w:eastAsia="Consolas"/>
                <w:sz w:val="20"/>
              </w:rPr>
              <w:t>[</w:t>
            </w:r>
            <w:r>
              <w:rPr>
                <w:rFonts w:ascii="Consolas" w:hAnsi="Consolas" w:eastAsia="Consolas"/>
                <w:sz w:val="20"/>
              </w:rPr>
              <w:t>i</w:t>
            </w:r>
            <w:r>
              <w:rPr>
                <w:rFonts w:ascii="Consolas" w:hAnsi="Consolas" w:eastAsia="Consolas"/>
                <w:sz w:val="20"/>
              </w:rPr>
              <w:t>]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4</w:t>
            </w:r>
            <w:r>
              <w:rPr>
                <w:rFonts w:ascii="Consolas" w:hAnsi="Consolas" w:eastAsia="Consolas"/>
                <w:sz w:val="20"/>
              </w:rPr>
              <w:t>)</w:t>
            </w:r>
            <w:r>
              <w:rPr>
                <w:rFonts w:ascii="Consolas" w:hAnsi="Consolas" w:eastAsia="Consolas"/>
                <w:sz w:val="20"/>
              </w:rPr>
              <w:t>;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{</w:t>
            </w:r>
            <w:r>
              <w:rPr>
                <w:rFonts w:ascii="Consolas" w:hAnsi="Consolas" w:eastAsia="Consolas"/>
                <w:sz w:val="20"/>
              </w:rPr>
              <w:t>%</w:t>
            </w:r>
            <w:r>
              <w:rPr>
                <w:rFonts w:ascii="Consolas" w:hAnsi="Consolas" w:eastAsia="Consolas"/>
                <w:sz w:val="20"/>
              </w:rPr>
              <w:t>b</w:t>
            </w:r>
            <w:r>
              <w:rPr>
                <w:rFonts w:ascii="Consolas" w:hAnsi="Consolas" w:eastAsia="Consolas"/>
                <w:sz w:val="20"/>
              </w:rPr>
              <w:t>o</w:t>
            </w:r>
            <w:r>
              <w:rPr>
                <w:rFonts w:ascii="Consolas" w:hAnsi="Consolas" w:eastAsia="Consolas"/>
                <w:sz w:val="20"/>
              </w:rPr>
              <w:t>x</w:t>
            </w:r>
            <w:r>
              <w:rPr>
                <w:rFonts w:ascii="Consolas" w:hAnsi="Consolas" w:eastAsia="Consolas"/>
                <w:sz w:val="20"/>
              </w:rPr>
              <w:t>(</w:t>
            </w:r>
            <w:r>
              <w:rPr>
                <w:rFonts w:ascii="Consolas" w:hAnsi="Consolas" w:eastAsia="Consolas"/>
                <w:sz w:val="20"/>
              </w:rPr>
              <w:t>③</w:t>
            </w:r>
            <w:r>
              <w:rPr>
                <w:rFonts w:ascii="Consolas" w:hAnsi="Consolas" w:eastAsia="Consolas"/>
                <w:sz w:val="20"/>
              </w:rPr>
              <w:t>,</w:t>
            </w:r>
            <w:r>
              <w:rPr>
                <w:rFonts w:ascii="Consolas" w:hAnsi="Consolas" w:eastAsia="Consolas"/>
                <w:sz w:val="20"/>
              </w:rPr>
              <w:t>1</w:t>
            </w:r>
            <w:r>
              <w:rPr>
                <w:rFonts w:ascii="Consolas" w:hAnsi="Consolas" w:eastAsia="Consolas"/>
                <w:sz w:val="20"/>
              </w:rPr>
              <w:t>5</w:t>
            </w:r>
            <w:r>
              <w:rPr>
                <w:rFonts w:ascii="Consolas" w:hAnsi="Consolas" w:eastAsia="Consolas"/>
                <w:sz w:val="20"/>
              </w:rPr>
              <w:t>)</w:t>
            </w:r>
            <w:r>
              <w:rPr>
                <w:rFonts w:ascii="Consolas" w:hAnsi="Consolas" w:eastAsia="Consolas"/>
                <w:sz w:val="20"/>
              </w:rPr>
              <w:t>%</w:t>
            </w:r>
            <w:r>
              <w:rPr>
                <w:rFonts w:ascii="Consolas" w:hAnsi="Consolas" w:eastAsia="Consolas"/>
                <w:sz w:val="20"/>
              </w:rPr>
              <w:t>}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;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}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e</w:t>
            </w:r>
            <w:r>
              <w:rPr>
                <w:rFonts w:ascii="Consolas" w:hAnsi="Consolas" w:eastAsia="Consolas"/>
                <w:sz w:val="20"/>
              </w:rPr>
              <w:t>t</w:t>
            </w:r>
            <w:r>
              <w:rPr>
                <w:rFonts w:ascii="Consolas" w:hAnsi="Consolas" w:eastAsia="Consolas"/>
                <w:sz w:val="20"/>
              </w:rPr>
              <w:t>u</w:t>
            </w:r>
            <w:r>
              <w:rPr>
                <w:rFonts w:ascii="Consolas" w:hAnsi="Consolas" w:eastAsia="Consolas"/>
                <w:sz w:val="20"/>
              </w:rPr>
              <w:t>r</w:t>
            </w:r>
            <w:r>
              <w:rPr>
                <w:rFonts w:ascii="Consolas" w:hAnsi="Consolas" w:eastAsia="Consolas"/>
                <w:sz w:val="20"/>
              </w:rPr>
              <w:t>n</w:t>
            </w:r>
            <w:r>
              <w:rPr>
                <w:rFonts w:ascii="Consolas" w:hAnsi="Consolas" w:eastAsia="Consolas"/>
                <w:sz w:val="20"/>
              </w:rPr>
              <w:t xml:space="preserve"> </w:t>
            </w:r>
            <w:r>
              <w:rPr>
                <w:rFonts w:ascii="Consolas" w:hAnsi="Consolas" w:eastAsia="Consolas"/>
                <w:sz w:val="20"/>
              </w:rPr>
              <w:t>0</w:t>
            </w:r>
            <w:r>
              <w:rPr>
                <w:rFonts w:ascii="Consolas" w:hAnsi="Consolas" w:eastAsia="Consolas"/>
                <w:sz w:val="20"/>
              </w:rPr>
              <w:t>;</w:t>
            </w:r>
          </w:p>
        </w:tc>
      </w:tr>
      <w:tr>
        <w:trPr>
          <w:trHeight w:hRule="exact" w:val="360"/>
        </w:trPr>
        <w:tc>
          <w:tcPr>
            <w:tcW w:type="dxa" w:w="4320"/>
            <w:tcW w:type="dxa" w:w="144"/>
            <w:tcBorders>
              <w:left w:val="single" w:sz="4" w:space="0" w:color="FFFFFF"/>
            </w:tcBorders>
            <w:tcBorders>
              <w:bottom w:val="single" w:sz="4" w:space="0" w:color="FFFFFF"/>
            </w:tcBorders>
          </w:tcPr>
          <w:p>
            <w:r/>
          </w:p>
        </w:tc>
        <w:tc>
          <w:tcPr>
            <w:tcW w:type="dxa" w:w="4320"/>
            <w:tcW w:type="dxa" w:w="6912"/>
            <w:vAlign w:val="center"/>
          </w:tcPr>
          <w:p>
            <w:pPr>
              <w:spacing w:after="0"/>
              <w:ind w:left="120"/>
            </w:pPr>
            <w:r>
              <w:rPr>
                <w:rFonts w:ascii="Consolas" w:hAnsi="Consolas" w:eastAsia="Consolas"/>
                <w:sz w:val="20"/>
              </w:rPr>
              <w:t>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